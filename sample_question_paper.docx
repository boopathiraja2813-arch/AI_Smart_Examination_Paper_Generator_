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XYZ College of Engineering</w:t>
      </w:r>
    </w:p>
    <w:p>
      <w:r>
        <w:t>CAT-1 - Data Structures</w:t>
      </w:r>
    </w:p>
    <w:p/>
    <w:p>
      <w:r>
        <w:t>Q1. Explain Floyd's Cycle Detection Algorithm to detect a loop in a linked list. [10 marks]</w:t>
      </w:r>
    </w:p>
    <w:p>
      <w:r>
        <w:t>Q2. Write an algorithm to reverse a doubly linked list in-place. [10 marks]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